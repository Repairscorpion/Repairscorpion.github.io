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B2CDA" w14:textId="024742E6" w:rsidR="00607E8A" w:rsidRDefault="210A3A01" w:rsidP="005A0723">
      <w:pPr>
        <w:pStyle w:val="CVTitle"/>
        <w:spacing w:after="6"/>
        <w:jc w:val="center"/>
      </w:pPr>
      <w:r>
        <w:t>MUHAMMET EMİN GÜL</w:t>
      </w:r>
    </w:p>
    <w:p w14:paraId="568D3FA4" w14:textId="77777777" w:rsidR="00607E8A" w:rsidRDefault="005A0723" w:rsidP="005A0723">
      <w:pPr>
        <w:pStyle w:val="CVSmall"/>
        <w:spacing w:after="10" w:line="180" w:lineRule="auto"/>
        <w:jc w:val="center"/>
      </w:pPr>
      <w:r>
        <w:t xml:space="preserve">E-posta: muhammetemingul57@hotmail.com  |  Konum: İstanbul / Bayrampaşa, Türkiye  |  LinkedIn: muhammet-emin-gül-9759a3336  |  GitHub: github.com/Repairscorpion  |  Portföy: </w:t>
      </w:r>
      <w:r>
        <w:t>https://repairscorpion.github.io</w:t>
      </w:r>
    </w:p>
    <w:p w14:paraId="2DB8A1FD" w14:textId="77777777" w:rsidR="00607E8A" w:rsidRDefault="005A0723" w:rsidP="005A0723">
      <w:pPr>
        <w:pStyle w:val="CVHeading"/>
        <w:spacing w:before="24" w:after="6"/>
      </w:pPr>
      <w:r>
        <w:t>PROFİL</w:t>
      </w:r>
    </w:p>
    <w:p w14:paraId="078E1D72" w14:textId="57FB4F4E" w:rsidR="00607E8A" w:rsidRDefault="210A3A01" w:rsidP="005A0723">
      <w:pPr>
        <w:pStyle w:val="CVBody"/>
        <w:spacing w:after="6" w:line="190" w:lineRule="auto"/>
      </w:pPr>
      <w:r>
        <w:t xml:space="preserve">Bilişim Güvenliği Teknolojileri alanında eğitim gören, siber güvenlik, ağ güvenliği ve yazılım geliştirme konularına ilgi duyan bir öğrenciyim. Python, Flutter, SQL ve temel web teknolojileri ile projeler geliştiriyorum. Ağ tarama, risk analizi, parola yönetimi, yerel veri saklama ve kullanıcı arayüzü geliştirme alanlarında uygulamalı çalışmalar yaptım. Kariyer hedefim; siber güvenlik, ağ güvenliği, teknik destek veya yazılım geliştirme alanlarında kendimi geliştirerek profesyonel iş hayatına güçlü bir başlangıç yapmaktır. </w:t>
      </w:r>
      <w:r w:rsidRPr="210A3A01">
        <w:t>Projelerimin teknik detaylarına, kaynak kodlarına ve geliştirme süreçlerine portföy sitem ve GitHub hesabım üzerinden ulaşılabilir.</w:t>
      </w:r>
    </w:p>
    <w:p w14:paraId="7F5926B7" w14:textId="77777777" w:rsidR="00607E8A" w:rsidRDefault="005A0723" w:rsidP="005A0723">
      <w:pPr>
        <w:pStyle w:val="CVHeading"/>
        <w:spacing w:before="24" w:after="6"/>
      </w:pPr>
      <w:r>
        <w:t>EĞİTİM</w:t>
      </w:r>
    </w:p>
    <w:p w14:paraId="35954FAC" w14:textId="77777777" w:rsidR="00607E8A" w:rsidRPr="005A0723" w:rsidRDefault="005A0723" w:rsidP="005A0723">
      <w:pPr>
        <w:pStyle w:val="CVBody"/>
        <w:spacing w:after="4" w:line="190" w:lineRule="auto"/>
        <w:rPr>
          <w:b/>
        </w:rPr>
      </w:pPr>
      <w:r w:rsidRPr="005A0723">
        <w:rPr>
          <w:b/>
        </w:rPr>
        <w:t>Karabük Üniversitesi, Eskipazar Meslek Yüksekokulu</w:t>
      </w:r>
    </w:p>
    <w:p w14:paraId="1CDFCDD4" w14:textId="77777777" w:rsidR="00607E8A" w:rsidRDefault="005A0723" w:rsidP="005A0723">
      <w:pPr>
        <w:pStyle w:val="CVBody"/>
        <w:spacing w:after="6" w:line="190" w:lineRule="auto"/>
      </w:pPr>
      <w:r>
        <w:t>Bilişim Güvenliği Teknolojileri - Ön Lisans (Devam ediyor)</w:t>
      </w:r>
    </w:p>
    <w:p w14:paraId="389A4A0B" w14:textId="77777777" w:rsidR="00607E8A" w:rsidRPr="005A0723" w:rsidRDefault="005A0723" w:rsidP="005A0723">
      <w:pPr>
        <w:pStyle w:val="CVBody"/>
        <w:spacing w:after="4" w:line="190" w:lineRule="auto"/>
        <w:rPr>
          <w:b/>
        </w:rPr>
      </w:pPr>
      <w:r w:rsidRPr="005A0723">
        <w:rPr>
          <w:b/>
        </w:rPr>
        <w:t>Şehit Büyükelçi İsmail Erez Mesleki ve Teknik Anadolu Lisesi</w:t>
      </w:r>
    </w:p>
    <w:p w14:paraId="5DDE53C1" w14:textId="77777777" w:rsidR="00607E8A" w:rsidRDefault="005A0723" w:rsidP="005A0723">
      <w:pPr>
        <w:pStyle w:val="CVBody"/>
        <w:spacing w:after="6" w:line="190" w:lineRule="auto"/>
      </w:pPr>
      <w:r>
        <w:t>İtfaiye ve Yangın Güvenliği - Mezun</w:t>
      </w:r>
    </w:p>
    <w:p w14:paraId="7407F2F3" w14:textId="77777777" w:rsidR="00607E8A" w:rsidRDefault="005A0723" w:rsidP="005A0723">
      <w:pPr>
        <w:pStyle w:val="CVHeading"/>
        <w:spacing w:before="24" w:after="6"/>
      </w:pPr>
      <w:r>
        <w:t>STAJ VE UYGULAMALI DENEYİM</w:t>
      </w:r>
    </w:p>
    <w:p w14:paraId="68B3D375" w14:textId="77777777" w:rsidR="00607E8A" w:rsidRPr="005A0723" w:rsidRDefault="005A0723" w:rsidP="005A0723">
      <w:pPr>
        <w:pStyle w:val="CVBody"/>
        <w:spacing w:after="4" w:line="190" w:lineRule="auto"/>
        <w:rPr>
          <w:b/>
        </w:rPr>
      </w:pPr>
      <w:r w:rsidRPr="005A0723">
        <w:rPr>
          <w:b/>
        </w:rPr>
        <w:t>Mimar Sinan Güzel Sanatlar Üniversitesi - Bilgi İşlem Daire Başkanlığı</w:t>
      </w:r>
    </w:p>
    <w:p w14:paraId="47180219" w14:textId="77777777" w:rsidR="00607E8A" w:rsidRDefault="005A0723" w:rsidP="005A0723">
      <w:pPr>
        <w:pStyle w:val="CVBody"/>
        <w:spacing w:after="6" w:line="190" w:lineRule="auto"/>
      </w:pPr>
      <w:r>
        <w:t>Öğrenci işleri ve bilgi işlem ortamında temel teknik destek, sistem/ağ gözlemi ve dokümantasyon süreçlerinde görev aldım. Staj sürecinde yedekleme, rol tabanlı erişim, Active Directory, firewall kuralları, VLAN ve temel ağ yönetimi konularında raporlama çalışmaları yaptım.</w:t>
      </w:r>
    </w:p>
    <w:p w14:paraId="00A22740" w14:textId="77777777" w:rsidR="005A0723" w:rsidRDefault="005A0723" w:rsidP="005A0723">
      <w:pPr>
        <w:pStyle w:val="CVHeading"/>
        <w:spacing w:before="24" w:after="6"/>
      </w:pPr>
      <w:r>
        <w:t>SERT</w:t>
      </w:r>
      <w:r>
        <w:rPr>
          <w:rFonts w:hint="cs"/>
        </w:rPr>
        <w:t>İ</w:t>
      </w:r>
      <w:r>
        <w:t>F</w:t>
      </w:r>
      <w:r>
        <w:rPr>
          <w:rFonts w:hint="cs"/>
        </w:rPr>
        <w:t>İ</w:t>
      </w:r>
      <w:r>
        <w:t>KALAR VE E</w:t>
      </w:r>
      <w:r>
        <w:rPr>
          <w:rFonts w:hint="cs"/>
        </w:rPr>
        <w:t>Ğİ</w:t>
      </w:r>
      <w:r>
        <w:t>T</w:t>
      </w:r>
      <w:r>
        <w:rPr>
          <w:rFonts w:hint="cs"/>
        </w:rPr>
        <w:t>İ</w:t>
      </w:r>
      <w:r>
        <w:t>MLER (11 Belge)</w:t>
      </w:r>
    </w:p>
    <w:p w14:paraId="0AD46136" w14:textId="77777777" w:rsidR="005A0723" w:rsidRDefault="005A0723" w:rsidP="005A0723">
      <w:pPr>
        <w:pStyle w:val="CVBody"/>
        <w:spacing w:after="6" w:line="184" w:lineRule="auto"/>
      </w:pPr>
      <w:r w:rsidRPr="005A0723">
        <w:rPr>
          <w:b/>
        </w:rPr>
        <w:t>Ethical Hacker Uzmanl</w:t>
      </w:r>
      <w:r w:rsidRPr="005A0723">
        <w:rPr>
          <w:rFonts w:hint="cs"/>
          <w:b/>
        </w:rPr>
        <w:t>ı</w:t>
      </w:r>
      <w:r w:rsidRPr="005A0723">
        <w:rPr>
          <w:b/>
        </w:rPr>
        <w:t>k E</w:t>
      </w:r>
      <w:r w:rsidRPr="005A0723">
        <w:rPr>
          <w:rFonts w:hint="cs"/>
          <w:b/>
        </w:rPr>
        <w:t>ğ</w:t>
      </w:r>
      <w:r w:rsidRPr="005A0723">
        <w:rPr>
          <w:b/>
        </w:rPr>
        <w:t>itimi:</w:t>
      </w:r>
      <w:r>
        <w:t xml:space="preserve"> IT EXPERTED &amp; ICCW (Uluslararas</w:t>
      </w:r>
      <w:r>
        <w:rPr>
          <w:rFonts w:hint="cs"/>
        </w:rPr>
        <w:t>ı</w:t>
      </w:r>
      <w:r>
        <w:t xml:space="preserve"> NAC Akreditasyonlu, 30 Saat, 2026)</w:t>
      </w:r>
    </w:p>
    <w:p w14:paraId="080C0C82" w14:textId="77777777" w:rsidR="005A0723" w:rsidRDefault="005A0723" w:rsidP="005A0723">
      <w:pPr>
        <w:pStyle w:val="CVBody"/>
        <w:spacing w:after="6" w:line="184" w:lineRule="auto"/>
      </w:pPr>
      <w:r w:rsidRPr="005A0723">
        <w:rPr>
          <w:b/>
        </w:rPr>
        <w:t>Web Uygulama G</w:t>
      </w:r>
      <w:r w:rsidRPr="005A0723">
        <w:rPr>
          <w:rFonts w:hint="cs"/>
          <w:b/>
        </w:rPr>
        <w:t>ü</w:t>
      </w:r>
      <w:r w:rsidRPr="005A0723">
        <w:rPr>
          <w:b/>
        </w:rPr>
        <w:t>venli</w:t>
      </w:r>
      <w:r w:rsidRPr="005A0723">
        <w:rPr>
          <w:rFonts w:hint="cs"/>
          <w:b/>
        </w:rPr>
        <w:t>ğ</w:t>
      </w:r>
      <w:r w:rsidRPr="005A0723">
        <w:rPr>
          <w:b/>
        </w:rPr>
        <w:t>i ve S</w:t>
      </w:r>
      <w:r w:rsidRPr="005A0723">
        <w:rPr>
          <w:rFonts w:hint="cs"/>
          <w:b/>
        </w:rPr>
        <w:t>ı</w:t>
      </w:r>
      <w:r w:rsidRPr="005A0723">
        <w:rPr>
          <w:b/>
        </w:rPr>
        <w:t>zma Testi:</w:t>
      </w:r>
      <w:r>
        <w:t xml:space="preserve"> BTK Akademi (2026)</w:t>
      </w:r>
    </w:p>
    <w:p w14:paraId="349DF863" w14:textId="77777777" w:rsidR="005A0723" w:rsidRDefault="005A0723" w:rsidP="005A0723">
      <w:pPr>
        <w:pStyle w:val="CVBody"/>
        <w:spacing w:after="6" w:line="184" w:lineRule="auto"/>
      </w:pPr>
      <w:r w:rsidRPr="005A0723">
        <w:rPr>
          <w:b/>
        </w:rPr>
        <w:t>Siber G</w:t>
      </w:r>
      <w:r w:rsidRPr="005A0723">
        <w:rPr>
          <w:rFonts w:hint="cs"/>
          <w:b/>
        </w:rPr>
        <w:t>ü</w:t>
      </w:r>
      <w:r w:rsidRPr="005A0723">
        <w:rPr>
          <w:b/>
        </w:rPr>
        <w:t>venli</w:t>
      </w:r>
      <w:r w:rsidRPr="005A0723">
        <w:rPr>
          <w:rFonts w:hint="cs"/>
          <w:b/>
        </w:rPr>
        <w:t>ğ</w:t>
      </w:r>
      <w:r w:rsidRPr="005A0723">
        <w:rPr>
          <w:b/>
        </w:rPr>
        <w:t>e Giri</w:t>
      </w:r>
      <w:r w:rsidRPr="005A0723">
        <w:rPr>
          <w:rFonts w:hint="cs"/>
          <w:b/>
        </w:rPr>
        <w:t>ş</w:t>
      </w:r>
      <w:r w:rsidRPr="005A0723">
        <w:rPr>
          <w:b/>
        </w:rPr>
        <w:t xml:space="preserve"> (Ba</w:t>
      </w:r>
      <w:r w:rsidRPr="005A0723">
        <w:rPr>
          <w:rFonts w:hint="cs"/>
          <w:b/>
        </w:rPr>
        <w:t>ş</w:t>
      </w:r>
      <w:r w:rsidRPr="005A0723">
        <w:rPr>
          <w:b/>
        </w:rPr>
        <w:t>ar</w:t>
      </w:r>
      <w:r w:rsidRPr="005A0723">
        <w:rPr>
          <w:rFonts w:hint="cs"/>
          <w:b/>
        </w:rPr>
        <w:t>ı</w:t>
      </w:r>
      <w:r w:rsidRPr="005A0723">
        <w:rPr>
          <w:b/>
        </w:rPr>
        <w:t xml:space="preserve"> Belgesi):</w:t>
      </w:r>
      <w:r>
        <w:t xml:space="preserve"> Turkcell Akademi &amp; Gelece</w:t>
      </w:r>
      <w:r>
        <w:rPr>
          <w:rFonts w:hint="cs"/>
        </w:rPr>
        <w:t>ğ</w:t>
      </w:r>
      <w:r>
        <w:t>i Yazanlar (2026)</w:t>
      </w:r>
    </w:p>
    <w:p w14:paraId="5F33C79C" w14:textId="77777777" w:rsidR="005A0723" w:rsidRDefault="005A0723" w:rsidP="005A0723">
      <w:pPr>
        <w:pStyle w:val="CVBody"/>
        <w:spacing w:after="6" w:line="184" w:lineRule="auto"/>
      </w:pPr>
      <w:r w:rsidRPr="005A0723">
        <w:rPr>
          <w:b/>
        </w:rPr>
        <w:t>Siber G</w:t>
      </w:r>
      <w:r w:rsidRPr="005A0723">
        <w:rPr>
          <w:rFonts w:hint="cs"/>
          <w:b/>
        </w:rPr>
        <w:t>ü</w:t>
      </w:r>
      <w:r w:rsidRPr="005A0723">
        <w:rPr>
          <w:b/>
        </w:rPr>
        <w:t>venli</w:t>
      </w:r>
      <w:r w:rsidRPr="005A0723">
        <w:rPr>
          <w:rFonts w:hint="cs"/>
          <w:b/>
        </w:rPr>
        <w:t>ğ</w:t>
      </w:r>
      <w:r w:rsidRPr="005A0723">
        <w:rPr>
          <w:b/>
        </w:rPr>
        <w:t>e Giri</w:t>
      </w:r>
      <w:r w:rsidRPr="005A0723">
        <w:rPr>
          <w:rFonts w:hint="cs"/>
          <w:b/>
        </w:rPr>
        <w:t>ş</w:t>
      </w:r>
      <w:r w:rsidRPr="005A0723">
        <w:rPr>
          <w:b/>
        </w:rPr>
        <w:t>:</w:t>
      </w:r>
      <w:r>
        <w:t xml:space="preserve"> BTK Akademi (2025)</w:t>
      </w:r>
    </w:p>
    <w:p w14:paraId="3100B957" w14:textId="77777777" w:rsidR="005A0723" w:rsidRDefault="005A0723" w:rsidP="005A0723">
      <w:pPr>
        <w:pStyle w:val="CVBody"/>
        <w:spacing w:after="6" w:line="184" w:lineRule="auto"/>
      </w:pPr>
      <w:r w:rsidRPr="005A0723">
        <w:rPr>
          <w:b/>
        </w:rPr>
        <w:t>Siber G</w:t>
      </w:r>
      <w:r w:rsidRPr="005A0723">
        <w:rPr>
          <w:rFonts w:hint="cs"/>
          <w:b/>
        </w:rPr>
        <w:t>ü</w:t>
      </w:r>
      <w:r w:rsidRPr="005A0723">
        <w:rPr>
          <w:b/>
        </w:rPr>
        <w:t xml:space="preserve">venlikte Linux </w:t>
      </w:r>
      <w:r w:rsidRPr="005A0723">
        <w:rPr>
          <w:rFonts w:hint="cs"/>
          <w:b/>
        </w:rPr>
        <w:t>İş</w:t>
      </w:r>
      <w:r w:rsidRPr="005A0723">
        <w:rPr>
          <w:b/>
        </w:rPr>
        <w:t>letim Sistemleri:</w:t>
      </w:r>
      <w:r>
        <w:t xml:space="preserve"> BTK Akademi (2025)</w:t>
      </w:r>
    </w:p>
    <w:p w14:paraId="6A83B1E0" w14:textId="77777777" w:rsidR="005A0723" w:rsidRDefault="005A0723" w:rsidP="005A0723">
      <w:pPr>
        <w:pStyle w:val="CVBody"/>
        <w:spacing w:after="6" w:line="184" w:lineRule="auto"/>
      </w:pPr>
      <w:r w:rsidRPr="005A0723">
        <w:rPr>
          <w:b/>
        </w:rPr>
        <w:t>Uygulama Tabanl</w:t>
      </w:r>
      <w:r w:rsidRPr="005A0723">
        <w:rPr>
          <w:rFonts w:hint="cs"/>
          <w:b/>
        </w:rPr>
        <w:t>ı</w:t>
      </w:r>
      <w:r w:rsidRPr="005A0723">
        <w:rPr>
          <w:b/>
        </w:rPr>
        <w:t xml:space="preserve"> Makine </w:t>
      </w:r>
      <w:r w:rsidRPr="005A0723">
        <w:rPr>
          <w:rFonts w:hint="cs"/>
          <w:b/>
        </w:rPr>
        <w:t>Öğ</w:t>
      </w:r>
      <w:r w:rsidRPr="005A0723">
        <w:rPr>
          <w:b/>
        </w:rPr>
        <w:t>renimi (Ba</w:t>
      </w:r>
      <w:r w:rsidRPr="005A0723">
        <w:rPr>
          <w:rFonts w:hint="cs"/>
          <w:b/>
        </w:rPr>
        <w:t>ş</w:t>
      </w:r>
      <w:r w:rsidRPr="005A0723">
        <w:rPr>
          <w:b/>
        </w:rPr>
        <w:t>ar</w:t>
      </w:r>
      <w:r w:rsidRPr="005A0723">
        <w:rPr>
          <w:rFonts w:hint="cs"/>
          <w:b/>
        </w:rPr>
        <w:t>ı</w:t>
      </w:r>
      <w:r w:rsidRPr="005A0723">
        <w:rPr>
          <w:b/>
        </w:rPr>
        <w:t xml:space="preserve"> Belgesi):</w:t>
      </w:r>
      <w:r>
        <w:t xml:space="preserve"> Turkcell Akademi &amp; Gelece</w:t>
      </w:r>
      <w:r>
        <w:rPr>
          <w:rFonts w:hint="cs"/>
        </w:rPr>
        <w:t>ğ</w:t>
      </w:r>
      <w:r>
        <w:t>i Yazanlar (2026)</w:t>
      </w:r>
    </w:p>
    <w:p w14:paraId="196A8EE5" w14:textId="77777777" w:rsidR="005A0723" w:rsidRDefault="005A0723" w:rsidP="005A0723">
      <w:pPr>
        <w:pStyle w:val="CVBody"/>
        <w:spacing w:after="6" w:line="184" w:lineRule="auto"/>
      </w:pPr>
      <w:r w:rsidRPr="005A0723">
        <w:rPr>
          <w:b/>
        </w:rPr>
        <w:t xml:space="preserve">Python ile Veri Bilimi ve Makine </w:t>
      </w:r>
      <w:r w:rsidRPr="005A0723">
        <w:rPr>
          <w:rFonts w:hint="cs"/>
          <w:b/>
        </w:rPr>
        <w:t>Öğ</w:t>
      </w:r>
      <w:r w:rsidRPr="005A0723">
        <w:rPr>
          <w:b/>
        </w:rPr>
        <w:t>renmesi E</w:t>
      </w:r>
      <w:r w:rsidRPr="005A0723">
        <w:rPr>
          <w:rFonts w:hint="cs"/>
          <w:b/>
        </w:rPr>
        <w:t>ğ</w:t>
      </w:r>
      <w:r w:rsidRPr="005A0723">
        <w:rPr>
          <w:b/>
        </w:rPr>
        <w:t>itimi:</w:t>
      </w:r>
      <w:r>
        <w:t xml:space="preserve"> Karab</w:t>
      </w:r>
      <w:r>
        <w:rPr>
          <w:rFonts w:hint="cs"/>
        </w:rPr>
        <w:t>ü</w:t>
      </w:r>
      <w:r>
        <w:t xml:space="preserve">k </w:t>
      </w:r>
      <w:r>
        <w:rPr>
          <w:rFonts w:hint="cs"/>
        </w:rPr>
        <w:t>Ü</w:t>
      </w:r>
      <w:r>
        <w:t>niversitesi KASEM (60 Saat, 2025)</w:t>
      </w:r>
    </w:p>
    <w:p w14:paraId="14D69B89" w14:textId="77777777" w:rsidR="005A0723" w:rsidRDefault="005A0723" w:rsidP="005A0723">
      <w:pPr>
        <w:pStyle w:val="CVBody"/>
        <w:spacing w:after="6" w:line="184" w:lineRule="auto"/>
      </w:pPr>
      <w:r w:rsidRPr="005A0723">
        <w:rPr>
          <w:b/>
        </w:rPr>
        <w:t xml:space="preserve">Bilgisayar </w:t>
      </w:r>
      <w:r w:rsidRPr="005A0723">
        <w:rPr>
          <w:rFonts w:hint="cs"/>
          <w:b/>
        </w:rPr>
        <w:t>İş</w:t>
      </w:r>
      <w:r w:rsidRPr="005A0723">
        <w:rPr>
          <w:b/>
        </w:rPr>
        <w:t>letmenli</w:t>
      </w:r>
      <w:r w:rsidRPr="005A0723">
        <w:rPr>
          <w:rFonts w:hint="cs"/>
          <w:b/>
        </w:rPr>
        <w:t>ğ</w:t>
      </w:r>
      <w:r w:rsidRPr="005A0723">
        <w:rPr>
          <w:b/>
        </w:rPr>
        <w:t>i E</w:t>
      </w:r>
      <w:r w:rsidRPr="005A0723">
        <w:rPr>
          <w:rFonts w:hint="cs"/>
          <w:b/>
        </w:rPr>
        <w:t>ğ</w:t>
      </w:r>
      <w:r w:rsidRPr="005A0723">
        <w:rPr>
          <w:b/>
        </w:rPr>
        <w:t>itimi:</w:t>
      </w:r>
      <w:r>
        <w:t xml:space="preserve"> Karab</w:t>
      </w:r>
      <w:r>
        <w:rPr>
          <w:rFonts w:hint="cs"/>
        </w:rPr>
        <w:t>ü</w:t>
      </w:r>
      <w:r>
        <w:t xml:space="preserve">k </w:t>
      </w:r>
      <w:r>
        <w:rPr>
          <w:rFonts w:hint="cs"/>
        </w:rPr>
        <w:t>Ü</w:t>
      </w:r>
      <w:r>
        <w:t>niversitesi KASEM (160 Saat, 2025)</w:t>
      </w:r>
    </w:p>
    <w:p w14:paraId="627423B0" w14:textId="77777777" w:rsidR="005A0723" w:rsidRDefault="005A0723" w:rsidP="005A0723">
      <w:pPr>
        <w:pStyle w:val="CVBody"/>
        <w:spacing w:after="6" w:line="184" w:lineRule="auto"/>
      </w:pPr>
      <w:r w:rsidRPr="005A0723">
        <w:rPr>
          <w:b/>
        </w:rPr>
        <w:t xml:space="preserve">Temel </w:t>
      </w:r>
      <w:r w:rsidRPr="005A0723">
        <w:rPr>
          <w:rFonts w:hint="cs"/>
          <w:b/>
        </w:rPr>
        <w:t>İş</w:t>
      </w:r>
      <w:r w:rsidRPr="005A0723">
        <w:rPr>
          <w:b/>
        </w:rPr>
        <w:t xml:space="preserve"> Sa</w:t>
      </w:r>
      <w:r w:rsidRPr="005A0723">
        <w:rPr>
          <w:rFonts w:hint="cs"/>
          <w:b/>
        </w:rPr>
        <w:t>ğ</w:t>
      </w:r>
      <w:r w:rsidRPr="005A0723">
        <w:rPr>
          <w:b/>
        </w:rPr>
        <w:t>l</w:t>
      </w:r>
      <w:r w:rsidRPr="005A0723">
        <w:rPr>
          <w:rFonts w:hint="cs"/>
          <w:b/>
        </w:rPr>
        <w:t>ığı</w:t>
      </w:r>
      <w:r w:rsidRPr="005A0723">
        <w:rPr>
          <w:b/>
        </w:rPr>
        <w:t xml:space="preserve"> ve G</w:t>
      </w:r>
      <w:r w:rsidRPr="005A0723">
        <w:rPr>
          <w:rFonts w:hint="cs"/>
          <w:b/>
        </w:rPr>
        <w:t>ü</w:t>
      </w:r>
      <w:r w:rsidRPr="005A0723">
        <w:rPr>
          <w:b/>
        </w:rPr>
        <w:t>venli</w:t>
      </w:r>
      <w:r w:rsidRPr="005A0723">
        <w:rPr>
          <w:rFonts w:hint="cs"/>
          <w:b/>
        </w:rPr>
        <w:t>ğ</w:t>
      </w:r>
      <w:r w:rsidRPr="005A0723">
        <w:rPr>
          <w:b/>
        </w:rPr>
        <w:t>i E</w:t>
      </w:r>
      <w:r w:rsidRPr="005A0723">
        <w:rPr>
          <w:rFonts w:hint="cs"/>
          <w:b/>
        </w:rPr>
        <w:t>ğ</w:t>
      </w:r>
      <w:r w:rsidRPr="005A0723">
        <w:rPr>
          <w:b/>
        </w:rPr>
        <w:t>itimi:</w:t>
      </w:r>
      <w:r>
        <w:t xml:space="preserve"> Karab</w:t>
      </w:r>
      <w:r>
        <w:rPr>
          <w:rFonts w:hint="cs"/>
        </w:rPr>
        <w:t>ü</w:t>
      </w:r>
      <w:r>
        <w:t xml:space="preserve">k </w:t>
      </w:r>
      <w:r>
        <w:rPr>
          <w:rFonts w:hint="cs"/>
        </w:rPr>
        <w:t>Ü</w:t>
      </w:r>
      <w:r>
        <w:t>niversitesi KASEM (16 Saat, 2025)</w:t>
      </w:r>
    </w:p>
    <w:p w14:paraId="54F9E582" w14:textId="77777777" w:rsidR="005A0723" w:rsidRDefault="005A0723" w:rsidP="005A0723">
      <w:pPr>
        <w:pStyle w:val="CVBody"/>
        <w:spacing w:after="6" w:line="184" w:lineRule="auto"/>
      </w:pPr>
      <w:r w:rsidRPr="005A0723">
        <w:rPr>
          <w:b/>
        </w:rPr>
        <w:t xml:space="preserve">Algoritmalar </w:t>
      </w:r>
      <w:r w:rsidRPr="005A0723">
        <w:rPr>
          <w:rFonts w:hint="cs"/>
          <w:b/>
        </w:rPr>
        <w:t>Ç</w:t>
      </w:r>
      <w:r w:rsidRPr="005A0723">
        <w:rPr>
          <w:b/>
        </w:rPr>
        <w:t>a</w:t>
      </w:r>
      <w:r w:rsidRPr="005A0723">
        <w:rPr>
          <w:rFonts w:hint="cs"/>
          <w:b/>
        </w:rPr>
        <w:t>ğı</w:t>
      </w:r>
      <w:r w:rsidRPr="005A0723">
        <w:rPr>
          <w:b/>
        </w:rPr>
        <w:t>nda Pazarlama:</w:t>
      </w:r>
      <w:r>
        <w:t xml:space="preserve"> Karab</w:t>
      </w:r>
      <w:r>
        <w:rPr>
          <w:rFonts w:hint="cs"/>
        </w:rPr>
        <w:t>ü</w:t>
      </w:r>
      <w:r>
        <w:t xml:space="preserve">k </w:t>
      </w:r>
      <w:r>
        <w:rPr>
          <w:rFonts w:hint="cs"/>
        </w:rPr>
        <w:t>Ü</w:t>
      </w:r>
      <w:r>
        <w:t>niversitesi KASEM (2025)</w:t>
      </w:r>
    </w:p>
    <w:p w14:paraId="653671CB" w14:textId="77777777" w:rsidR="005A0723" w:rsidRDefault="005A0723" w:rsidP="005A0723">
      <w:pPr>
        <w:pStyle w:val="CVBody"/>
        <w:spacing w:after="6" w:line="184" w:lineRule="auto"/>
      </w:pPr>
      <w:r w:rsidRPr="005A0723">
        <w:rPr>
          <w:b/>
        </w:rPr>
        <w:t>Dijital Pazarlama Stratejileri:</w:t>
      </w:r>
      <w:r>
        <w:t xml:space="preserve"> Karab</w:t>
      </w:r>
      <w:r>
        <w:rPr>
          <w:rFonts w:hint="cs"/>
        </w:rPr>
        <w:t>ü</w:t>
      </w:r>
      <w:r>
        <w:t xml:space="preserve">k </w:t>
      </w:r>
      <w:r>
        <w:rPr>
          <w:rFonts w:hint="cs"/>
        </w:rPr>
        <w:t>Ü</w:t>
      </w:r>
      <w:r>
        <w:t>niversitesi KASEM (2025)</w:t>
      </w:r>
    </w:p>
    <w:p w14:paraId="021259D1" w14:textId="7A2B2BA6" w:rsidR="00607E8A" w:rsidRDefault="005A0723" w:rsidP="005A0723">
      <w:pPr>
        <w:pStyle w:val="CVHeading"/>
        <w:spacing w:before="24" w:after="6"/>
      </w:pPr>
      <w:r>
        <w:t>TEKNİK YETENEKLER</w:t>
      </w:r>
    </w:p>
    <w:p w14:paraId="652BF510" w14:textId="77777777" w:rsidR="00607E8A" w:rsidRDefault="005A0723" w:rsidP="005A0723">
      <w:pPr>
        <w:pStyle w:val="CVBody"/>
        <w:spacing w:after="6" w:line="190" w:lineRule="auto"/>
      </w:pPr>
      <w:r>
        <w:rPr>
          <w:b/>
        </w:rPr>
        <w:t xml:space="preserve">Programlama: </w:t>
      </w:r>
      <w:r>
        <w:t>Python, Java, C#, Flutter/Dart, SQL, HTML, CSS, JavaScript temel</w:t>
      </w:r>
    </w:p>
    <w:p w14:paraId="70951A91" w14:textId="77777777" w:rsidR="00607E8A" w:rsidRDefault="005A0723" w:rsidP="005A0723">
      <w:pPr>
        <w:pStyle w:val="CVBody"/>
        <w:spacing w:after="6" w:line="190" w:lineRule="auto"/>
      </w:pPr>
      <w:r>
        <w:rPr>
          <w:b/>
        </w:rPr>
        <w:t xml:space="preserve">Siber Güvenlik ve Ağ: </w:t>
      </w:r>
      <w:r>
        <w:t>Ağ güvenliği temelleri, port tarama mantığı, risk analizi, Wireshark, Nmap, Nessus, Linux temel komutları</w:t>
      </w:r>
    </w:p>
    <w:p w14:paraId="51BA9979" w14:textId="77777777" w:rsidR="00607E8A" w:rsidRDefault="005A0723" w:rsidP="005A0723">
      <w:pPr>
        <w:pStyle w:val="CVBody"/>
        <w:spacing w:after="6" w:line="190" w:lineRule="auto"/>
      </w:pPr>
      <w:r>
        <w:rPr>
          <w:b/>
        </w:rPr>
        <w:t xml:space="preserve">Veritabanı: </w:t>
      </w:r>
      <w:r>
        <w:t>SQLite, MSSQL, Firestore</w:t>
      </w:r>
    </w:p>
    <w:p w14:paraId="0BD21ABF" w14:textId="77777777" w:rsidR="00607E8A" w:rsidRDefault="005A0723" w:rsidP="005A0723">
      <w:pPr>
        <w:pStyle w:val="CVBody"/>
        <w:spacing w:after="6" w:line="190" w:lineRule="auto"/>
      </w:pPr>
      <w:r>
        <w:rPr>
          <w:b/>
        </w:rPr>
        <w:t xml:space="preserve">Araçlar: </w:t>
      </w:r>
      <w:r>
        <w:t>Git, GitHub, Visual Studio Code, Visual Studio, Android Studio, Windows, Linux</w:t>
      </w:r>
    </w:p>
    <w:p w14:paraId="476B37AF" w14:textId="77777777" w:rsidR="00607E8A" w:rsidRDefault="005A0723" w:rsidP="005A0723">
      <w:pPr>
        <w:pStyle w:val="CVHeading"/>
        <w:spacing w:before="24" w:after="6"/>
      </w:pPr>
      <w:r>
        <w:t>PROJELER</w:t>
      </w:r>
    </w:p>
    <w:p w14:paraId="00DDDF89" w14:textId="77777777" w:rsidR="00607E8A" w:rsidRDefault="005A0723" w:rsidP="005A0723">
      <w:pPr>
        <w:pStyle w:val="CVBody"/>
        <w:spacing w:after="6" w:line="190" w:lineRule="auto"/>
      </w:pPr>
      <w:r>
        <w:rPr>
          <w:b/>
        </w:rPr>
        <w:t xml:space="preserve">IM CYBER SCAN: </w:t>
      </w:r>
      <w:r>
        <w:t>Python tabanlı masaüstü ağ tarama ve risk analizi aracıdır. Hedef IP veya IP aralığı üzerinde açık port tespiti, aktif cihaz keşfi, banner grabbing, işletim sistemi tahmini ve raporlama işlemleri yapar.</w:t>
      </w:r>
    </w:p>
    <w:p w14:paraId="3ECA623C" w14:textId="77777777" w:rsidR="00607E8A" w:rsidRDefault="005A0723" w:rsidP="005A0723">
      <w:pPr>
        <w:pStyle w:val="CVSmall"/>
        <w:spacing w:after="10" w:line="180" w:lineRule="auto"/>
      </w:pPr>
      <w:r>
        <w:rPr>
          <w:b/>
        </w:rPr>
        <w:t>T</w:t>
      </w:r>
      <w:r>
        <w:rPr>
          <w:b/>
        </w:rPr>
        <w:t xml:space="preserve">eknolojiler: </w:t>
      </w:r>
      <w:r>
        <w:t>Python, CustomTkinter, Socket, SQLite, Threading | GitHub: github.com/Repairscorpion/im-cyber-scan</w:t>
      </w:r>
    </w:p>
    <w:p w14:paraId="710FE2A2" w14:textId="77777777" w:rsidR="00607E8A" w:rsidRDefault="005A0723" w:rsidP="005A0723">
      <w:pPr>
        <w:pStyle w:val="CVBody"/>
        <w:spacing w:after="6" w:line="190" w:lineRule="auto"/>
      </w:pPr>
      <w:r>
        <w:rPr>
          <w:b/>
        </w:rPr>
        <w:t xml:space="preserve">ScorPass: </w:t>
      </w:r>
      <w:r>
        <w:t>Python ile geliştirilmiş masaüstü parola ve demo kart kayıt yönetim uygulamasıdır. Kullanıcı doğrulama, ana parola mantığı, yerel veritabanı kullanımı ve modern arayüz yapısı içerir.</w:t>
      </w:r>
    </w:p>
    <w:p w14:paraId="07999293" w14:textId="77777777" w:rsidR="00607E8A" w:rsidRDefault="005A0723" w:rsidP="005A0723">
      <w:pPr>
        <w:pStyle w:val="CVSmall"/>
        <w:spacing w:after="10" w:line="180" w:lineRule="auto"/>
      </w:pPr>
      <w:r>
        <w:rPr>
          <w:b/>
        </w:rPr>
        <w:t>T</w:t>
      </w:r>
      <w:r>
        <w:rPr>
          <w:b/>
        </w:rPr>
        <w:t xml:space="preserve">eknolojiler: </w:t>
      </w:r>
      <w:r>
        <w:t>Python, CustomTkinter, SQLite, Hashlib | GitHub: github.com/Repairscorpion/scorpass</w:t>
      </w:r>
    </w:p>
    <w:p w14:paraId="4E38E8BE" w14:textId="77777777" w:rsidR="00607E8A" w:rsidRDefault="005A0723" w:rsidP="005A0723">
      <w:pPr>
        <w:pStyle w:val="CVBody"/>
        <w:spacing w:after="6" w:line="190" w:lineRule="auto"/>
      </w:pPr>
      <w:r>
        <w:rPr>
          <w:b/>
        </w:rPr>
        <w:t xml:space="preserve">ScorPassword: </w:t>
      </w:r>
      <w:r>
        <w:t xml:space="preserve">Flutter ile </w:t>
      </w:r>
      <w:r>
        <w:t>geliştirilmiş mobil parola yönetim uygulamasıdır. Yerel veri saklama, durum yönetimi, biyometrik doğrulama altyapısı ve modern mobil arayüz üzerine çalışılmıştır.</w:t>
      </w:r>
    </w:p>
    <w:p w14:paraId="45895A38" w14:textId="77777777" w:rsidR="00607E8A" w:rsidRDefault="005A0723" w:rsidP="005A0723">
      <w:pPr>
        <w:pStyle w:val="CVSmall"/>
        <w:spacing w:after="10" w:line="180" w:lineRule="auto"/>
      </w:pPr>
      <w:r>
        <w:rPr>
          <w:b/>
        </w:rPr>
        <w:t>T</w:t>
      </w:r>
      <w:r>
        <w:rPr>
          <w:b/>
        </w:rPr>
        <w:t xml:space="preserve">eknolojiler: </w:t>
      </w:r>
      <w:r>
        <w:t>Flutter, Dart, Provider, sqflite, local_auth, flutter_secure_storage | GitHub: github.com/Repairscorpion/scorpassword</w:t>
      </w:r>
    </w:p>
    <w:p w14:paraId="1DCD7CD9" w14:textId="77777777" w:rsidR="00607E8A" w:rsidRDefault="210A3A01" w:rsidP="005A0723">
      <w:pPr>
        <w:pStyle w:val="CVHeading"/>
        <w:spacing w:before="24" w:after="6"/>
      </w:pPr>
      <w:r>
        <w:t>DİL</w:t>
      </w:r>
    </w:p>
    <w:p w14:paraId="6FA7CB51" w14:textId="7D30902C" w:rsidR="552A212D" w:rsidRDefault="552A212D" w:rsidP="005A0723">
      <w:pPr>
        <w:pStyle w:val="CVBody"/>
        <w:spacing w:after="4" w:line="190" w:lineRule="auto"/>
      </w:pPr>
      <w:r w:rsidRPr="005A0723">
        <w:rPr>
          <w:b/>
        </w:rPr>
        <w:t>Türkçe:</w:t>
      </w:r>
      <w:r w:rsidRPr="210A3A01">
        <w:t xml:space="preserve"> Ana dil</w:t>
      </w:r>
    </w:p>
    <w:p w14:paraId="49B23031" w14:textId="40633A88" w:rsidR="552A212D" w:rsidRDefault="552A212D" w:rsidP="005A0723">
      <w:pPr>
        <w:pStyle w:val="CVBody"/>
        <w:spacing w:after="4" w:line="190" w:lineRule="auto"/>
      </w:pPr>
      <w:r w:rsidRPr="005A0723">
        <w:rPr>
          <w:b/>
        </w:rPr>
        <w:t>İngilizce:</w:t>
      </w:r>
      <w:r w:rsidRPr="210A3A01">
        <w:t xml:space="preserve"> B1 – Orta seviye</w:t>
      </w:r>
    </w:p>
    <w:p w14:paraId="7D5AAD76" w14:textId="353E601C" w:rsidR="552A212D" w:rsidRDefault="552A212D" w:rsidP="005A0723">
      <w:pPr>
        <w:pStyle w:val="CVBody"/>
        <w:spacing w:after="6" w:line="190" w:lineRule="auto"/>
      </w:pPr>
      <w:r w:rsidRPr="210A3A01">
        <w:t>Teknik doküman okuma, temel yazılı iletişim ve yazılım/siber güvenlik alanındaki İngilizce kaynakları takip etme düzeyinde.</w:t>
      </w:r>
    </w:p>
    <w:p w14:paraId="68F346EE" w14:textId="77777777" w:rsidR="00607E8A" w:rsidRDefault="005A0723" w:rsidP="005A0723">
      <w:pPr>
        <w:pStyle w:val="CVHeading"/>
        <w:spacing w:before="24" w:after="6"/>
      </w:pPr>
      <w:r>
        <w:t>ÇALIŞMA YAKLAŞIMI</w:t>
      </w:r>
    </w:p>
    <w:p w14:paraId="15E2FF49" w14:textId="77777777" w:rsidR="00607E8A" w:rsidRDefault="005A0723" w:rsidP="005A0723">
      <w:pPr>
        <w:pStyle w:val="CVBody"/>
        <w:spacing w:after="6" w:line="190" w:lineRule="auto"/>
      </w:pPr>
      <w:r>
        <w:t>Projelerimde ana fikir, geliştirme süreci, testler ve düzenlemeler tarafımdan yürütülmektedir. Yapay zekâ araçlarını planlama, dokümantasyon, hata ayıklama ve iyileştirme süreçlerinde yardımcı araç olarak kullanıyorum. Genel yaklaşımım, el emeği ağırlıklı ve geliştirici kontrollü üretimdir.</w:t>
      </w:r>
    </w:p>
    <w:sectPr w:rsidR="00607E8A" w:rsidSect="005A0723">
      <w:pgSz w:w="12240" w:h="15840"/>
      <w:pgMar w:top="300" w:right="520" w:bottom="300" w:left="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87015548">
    <w:abstractNumId w:val="8"/>
  </w:num>
  <w:num w:numId="2" w16cid:durableId="1079836728">
    <w:abstractNumId w:val="6"/>
  </w:num>
  <w:num w:numId="3" w16cid:durableId="1871871349">
    <w:abstractNumId w:val="5"/>
  </w:num>
  <w:num w:numId="4" w16cid:durableId="872695148">
    <w:abstractNumId w:val="4"/>
  </w:num>
  <w:num w:numId="5" w16cid:durableId="100956574">
    <w:abstractNumId w:val="7"/>
  </w:num>
  <w:num w:numId="6" w16cid:durableId="403257188">
    <w:abstractNumId w:val="3"/>
  </w:num>
  <w:num w:numId="7" w16cid:durableId="49958649">
    <w:abstractNumId w:val="2"/>
  </w:num>
  <w:num w:numId="8" w16cid:durableId="171646626">
    <w:abstractNumId w:val="1"/>
  </w:num>
  <w:num w:numId="9" w16cid:durableId="851381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F6B"/>
    <w:rsid w:val="005A0723"/>
    <w:rsid w:val="00607E8A"/>
    <w:rsid w:val="00AA1D8D"/>
    <w:rsid w:val="00B47730"/>
    <w:rsid w:val="00CB0664"/>
    <w:rsid w:val="00FC693F"/>
    <w:rsid w:val="01E461C6"/>
    <w:rsid w:val="10646FD1"/>
    <w:rsid w:val="210A3A01"/>
    <w:rsid w:val="552A212D"/>
    <w:rsid w:val="7C34E5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30B422-1149-4869-86CB-5F9F904DF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DejaVu Sans" w:eastAsia="DejaVu Sans" w:hAnsi="DejaVu Sans"/>
      <w:color w:val="1E1E1E"/>
      <w:sz w:val="1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Title">
    <w:name w:val="CV Title"/>
    <w:rPr>
      <w:rFonts w:ascii="DejaVu Sans" w:eastAsia="DejaVu Sans" w:hAnsi="DejaVu Sans"/>
      <w:b/>
      <w:color w:val="000000"/>
      <w:sz w:val="42"/>
    </w:rPr>
  </w:style>
  <w:style w:type="paragraph" w:customStyle="1" w:styleId="CVSubtitle">
    <w:name w:val="CV Subtitle"/>
    <w:rPr>
      <w:rFonts w:ascii="DejaVu Sans" w:eastAsia="DejaVu Sans" w:hAnsi="DejaVu Sans"/>
      <w:color w:val="444444"/>
    </w:rPr>
  </w:style>
  <w:style w:type="paragraph" w:customStyle="1" w:styleId="CVHeading">
    <w:name w:val="CV Heading"/>
    <w:rPr>
      <w:rFonts w:ascii="DejaVu Sans" w:eastAsia="DejaVu Sans" w:hAnsi="DejaVu Sans"/>
      <w:b/>
      <w:color w:val="0F3D68"/>
    </w:rPr>
  </w:style>
  <w:style w:type="paragraph" w:customStyle="1" w:styleId="CVBody">
    <w:name w:val="CV Body"/>
    <w:rPr>
      <w:rFonts w:ascii="DejaVu Sans" w:eastAsia="DejaVu Sans" w:hAnsi="DejaVu Sans"/>
      <w:color w:val="1A1A1A"/>
      <w:sz w:val="18"/>
    </w:rPr>
  </w:style>
  <w:style w:type="paragraph" w:customStyle="1" w:styleId="CVSmall">
    <w:name w:val="CV Small"/>
    <w:rPr>
      <w:rFonts w:ascii="DejaVu Sans" w:eastAsia="DejaVu Sans" w:hAnsi="DejaVu Sans"/>
      <w:color w:val="1A1A1A"/>
      <w:sz w:val="16"/>
    </w:rPr>
  </w:style>
  <w:style w:type="paragraph" w:customStyle="1" w:styleId="CVProject">
    <w:name w:val="CV Project"/>
    <w:rPr>
      <w:rFonts w:ascii="DejaVu Sans" w:eastAsia="DejaVu Sans" w:hAnsi="DejaVu Sans"/>
      <w:b/>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615</Words>
  <Characters>3512</Characters>
  <Application>Microsoft Office Word</Application>
  <DocSecurity>0</DocSecurity>
  <Lines>29</Lines>
  <Paragraphs>8</Paragraphs>
  <ScaleCrop>false</ScaleCrop>
  <Manager/>
  <Company/>
  <LinksUpToDate>false</LinksUpToDate>
  <CharactersWithSpaces>4119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Muhammet Emin Gül CV</dc:title>
  <dc:subject>CV</dc:subject>
  <dc:creator>Muhammet Emin Gül</dc:creator>
  <cp:keywords>CV, Siber Güvenlik, Yazılım, Python, Flutter</cp:keywords>
  <dc:description/>
  <cp:lastModifiedBy>Muhammet Emin GÜL</cp:lastModifiedBy>
  <cp:revision>3</cp:revision>
  <dcterms:created xsi:type="dcterms:W3CDTF">2013-12-23T23:15:00Z</dcterms:created>
  <dcterms:modified xsi:type="dcterms:W3CDTF">2026-09-10T10:15:00Z</dcterms:modified>
  <cp:category/>
</cp:coreProperties>
</file>